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6"/>
        </w:rPr>
        <w:t>TRƯỜNG ĐẠI HỌC BƯU CHÍNH VIỄN THÔNG</w:t>
      </w:r>
    </w:p>
    <w:p>
      <w:pPr>
        <w:spacing w:after="360"/>
        <w:jc w:val="center"/>
      </w:pPr>
      <w:r>
        <w:rPr>
          <w:rFonts w:ascii="Times New Roman" w:hAnsi="Times New Roman"/>
          <w:b/>
          <w:i w:val="0"/>
          <w:sz w:val="26"/>
        </w:rPr>
        <w:t>KHOA CÔNG NGHỆ THÔNG TIN</w:t>
      </w:r>
    </w:p>
    <w:p>
      <w:pPr>
        <w:spacing w:after="40"/>
        <w:jc w:val="center"/>
      </w:pPr>
      <w:r>
        <w:rPr>
          <w:rFonts w:ascii="Times New Roman" w:hAnsi="Times New Roman"/>
          <w:b/>
          <w:i w:val="0"/>
          <w:sz w:val="40"/>
        </w:rPr>
        <w:t>BÁO CÁO BÀI TẬP</w:t>
      </w:r>
    </w:p>
    <w:p>
      <w:pPr>
        <w:spacing w:after="80"/>
        <w:jc w:val="center"/>
      </w:pPr>
      <w:r>
        <w:rPr>
          <w:rFonts w:ascii="Times New Roman" w:hAnsi="Times New Roman"/>
          <w:b/>
          <w:i w:val="0"/>
          <w:sz w:val="32"/>
        </w:rPr>
        <w:t>ỨNG DỤNG ANDROID QUẢN LÝ THƯ VIỆN SÁCH CÁ NHÂN</w:t>
      </w:r>
    </w:p>
    <w:p>
      <w:pPr>
        <w:spacing w:after="480"/>
        <w:jc w:val="center"/>
      </w:pPr>
      <w:r>
        <w:rPr>
          <w:rFonts w:ascii="Times New Roman" w:hAnsi="Times New Roman"/>
          <w:b w:val="0"/>
          <w:i/>
          <w:sz w:val="24"/>
        </w:rPr>
        <w:t>(Java + XML, lưu trữ trong bộ nhớ bằng ArrayList&lt;Book&gt;)</w:t>
      </w:r>
    </w:p>
    <w:tbl>
      <w:tblPr>
        <w:tblStyle w:val="TableGrid"/>
        <w:tblW w:type="auto" w:w="0"/>
        <w:jc w:val="center"/>
        <w:tblLook w:firstColumn="1" w:firstRow="1" w:lastColumn="0" w:lastRow="0" w:noHBand="0" w:noVBand="1" w:val="04A0"/>
      </w:tblPr>
      <w:tblGrid>
        <w:gridCol w:w="4702"/>
        <w:gridCol w:w="4702"/>
      </w:tblGrid>
      <w:tr>
        <w:tc>
          <w:tcPr>
            <w:tcW w:type="dxa" w:w="3118"/>
            <w:shd w:val="clear" w:color="auto" w:fill="E8DFCF"/>
          </w:tcPr>
          <w:p>
            <w:r/>
            <w:r>
              <w:rPr>
                <w:rFonts w:ascii="Times New Roman" w:hAnsi="Times New Roman"/>
                <w:b/>
                <w:sz w:val="24"/>
              </w:rPr>
              <w:t>Thông tin</w:t>
            </w:r>
          </w:p>
        </w:tc>
        <w:tc>
          <w:tcPr>
            <w:tcW w:type="dxa" w:w="5953"/>
            <w:shd w:val="clear" w:color="auto" w:fill="E8DFCF"/>
          </w:tcPr>
          <w:p>
            <w:r/>
            <w:r>
              <w:rPr>
                <w:rFonts w:ascii="Times New Roman" w:hAnsi="Times New Roman"/>
                <w:b/>
                <w:sz w:val="24"/>
              </w:rPr>
              <w:t>Nội dung</w:t>
            </w:r>
          </w:p>
        </w:tc>
      </w:tr>
      <w:tr>
        <w:tc>
          <w:tcPr>
            <w:tcW w:type="dxa" w:w="3118"/>
          </w:tcPr>
          <w:p>
            <w:r/>
            <w:r>
              <w:rPr>
                <w:rFonts w:ascii="Times New Roman" w:hAnsi="Times New Roman"/>
                <w:sz w:val="24"/>
              </w:rPr>
              <w:t>Họ và tên</w:t>
            </w:r>
          </w:p>
        </w:tc>
        <w:tc>
          <w:tcPr>
            <w:tcW w:type="dxa" w:w="5953"/>
          </w:tcPr>
          <w:p>
            <w:r/>
            <w:r>
              <w:rPr>
                <w:rFonts w:ascii="Times New Roman" w:hAnsi="Times New Roman"/>
                <w:sz w:val="24"/>
              </w:rPr>
            </w:r>
          </w:p>
        </w:tc>
      </w:tr>
      <w:tr>
        <w:tc>
          <w:tcPr>
            <w:tcW w:type="dxa" w:w="3118"/>
          </w:tcPr>
          <w:p>
            <w:r/>
            <w:r>
              <w:rPr>
                <w:rFonts w:ascii="Times New Roman" w:hAnsi="Times New Roman"/>
                <w:sz w:val="24"/>
              </w:rPr>
              <w:t>Mã sinh viên</w:t>
            </w:r>
          </w:p>
        </w:tc>
        <w:tc>
          <w:tcPr>
            <w:tcW w:type="dxa" w:w="5953"/>
          </w:tcPr>
          <w:p>
            <w:r/>
            <w:r>
              <w:rPr>
                <w:rFonts w:ascii="Times New Roman" w:hAnsi="Times New Roman"/>
                <w:sz w:val="24"/>
              </w:rPr>
            </w:r>
          </w:p>
        </w:tc>
      </w:tr>
      <w:tr>
        <w:tc>
          <w:tcPr>
            <w:tcW w:type="dxa" w:w="3118"/>
          </w:tcPr>
          <w:p>
            <w:r/>
            <w:r>
              <w:rPr>
                <w:rFonts w:ascii="Times New Roman" w:hAnsi="Times New Roman"/>
                <w:sz w:val="24"/>
              </w:rPr>
              <w:t>Lớp</w:t>
            </w:r>
          </w:p>
        </w:tc>
        <w:tc>
          <w:tcPr>
            <w:tcW w:type="dxa" w:w="5953"/>
          </w:tcPr>
          <w:p>
            <w:r/>
            <w:r>
              <w:rPr>
                <w:rFonts w:ascii="Times New Roman" w:hAnsi="Times New Roman"/>
                <w:sz w:val="24"/>
              </w:rPr>
            </w:r>
          </w:p>
        </w:tc>
      </w:tr>
      <w:tr>
        <w:tc>
          <w:tcPr>
            <w:tcW w:type="dxa" w:w="3118"/>
          </w:tcPr>
          <w:p>
            <w:r/>
            <w:r>
              <w:rPr>
                <w:rFonts w:ascii="Times New Roman" w:hAnsi="Times New Roman"/>
                <w:sz w:val="24"/>
              </w:rPr>
              <w:t>Môn học</w:t>
            </w:r>
          </w:p>
        </w:tc>
        <w:tc>
          <w:tcPr>
            <w:tcW w:type="dxa" w:w="5953"/>
          </w:tcPr>
          <w:p>
            <w:r/>
            <w:r>
              <w:rPr>
                <w:rFonts w:ascii="Times New Roman" w:hAnsi="Times New Roman"/>
                <w:sz w:val="24"/>
              </w:rPr>
              <w:t>Lập trình Android</w:t>
            </w:r>
          </w:p>
        </w:tc>
      </w:tr>
      <w:tr>
        <w:tc>
          <w:tcPr>
            <w:tcW w:type="dxa" w:w="3118"/>
          </w:tcPr>
          <w:p>
            <w:r/>
            <w:r>
              <w:rPr>
                <w:rFonts w:ascii="Times New Roman" w:hAnsi="Times New Roman"/>
                <w:sz w:val="24"/>
              </w:rPr>
              <w:t>Giảng viên hướng dẫn</w:t>
            </w:r>
          </w:p>
        </w:tc>
        <w:tc>
          <w:tcPr>
            <w:tcW w:type="dxa" w:w="5953"/>
          </w:tcPr>
          <w:p>
            <w:r/>
            <w:r>
              <w:rPr>
                <w:rFonts w:ascii="Times New Roman" w:hAnsi="Times New Roman"/>
                <w:sz w:val="24"/>
              </w:rPr>
            </w:r>
          </w:p>
        </w:tc>
      </w:tr>
      <w:tr>
        <w:tc>
          <w:tcPr>
            <w:tcW w:type="dxa" w:w="3118"/>
          </w:tcPr>
          <w:p>
            <w:r/>
            <w:r>
              <w:rPr>
                <w:rFonts w:ascii="Times New Roman" w:hAnsi="Times New Roman"/>
                <w:sz w:val="24"/>
              </w:rPr>
              <w:t>Tên đề tài</w:t>
            </w:r>
          </w:p>
        </w:tc>
        <w:tc>
          <w:tcPr>
            <w:tcW w:type="dxa" w:w="5953"/>
          </w:tcPr>
          <w:p>
            <w:r/>
            <w:r>
              <w:rPr>
                <w:rFonts w:ascii="Times New Roman" w:hAnsi="Times New Roman"/>
                <w:sz w:val="24"/>
              </w:rPr>
              <w:t>Quản lý thư viện sách cá nhân</w:t>
            </w:r>
          </w:p>
        </w:tc>
      </w:tr>
      <w:tr>
        <w:tc>
          <w:tcPr>
            <w:tcW w:type="dxa" w:w="3118"/>
          </w:tcPr>
          <w:p>
            <w:r/>
            <w:r>
              <w:rPr>
                <w:rFonts w:ascii="Times New Roman" w:hAnsi="Times New Roman"/>
                <w:sz w:val="24"/>
              </w:rPr>
              <w:t>Ngày hoàn thành</w:t>
            </w:r>
          </w:p>
        </w:tc>
        <w:tc>
          <w:tcPr>
            <w:tcW w:type="dxa" w:w="5953"/>
          </w:tcPr>
          <w:p>
            <w:r/>
            <w:r>
              <w:rPr>
                <w:rFonts w:ascii="Times New Roman" w:hAnsi="Times New Roman"/>
                <w:sz w:val="24"/>
              </w:rPr>
            </w:r>
          </w:p>
        </w:tc>
      </w:tr>
    </w:tbl>
    <w:p>
      <w:r>
        <w:br w:type="page"/>
      </w:r>
    </w:p>
    <w:p>
      <w:pPr>
        <w:pStyle w:val="Heading1"/>
      </w:pPr>
      <w:r>
        <w:rPr>
          <w:rFonts w:ascii="Times New Roman" w:hAnsi="Times New Roman" w:eastAsia="Times New Roman"/>
          <w:color w:val="1B1005"/>
        </w:rPr>
        <w:t>1. Giới thiệu chung</w:t>
      </w:r>
    </w:p>
    <w:p>
      <w:pPr>
        <w:spacing w:after="120"/>
      </w:pPr>
      <w:r>
        <w:rPr>
          <w:rFonts w:ascii="Times New Roman" w:hAnsi="Times New Roman"/>
          <w:b w:val="0"/>
          <w:i w:val="0"/>
          <w:sz w:val="26"/>
        </w:rPr>
        <w:t>Ứng dụng "Quản lý thư viện sách cá nhân" là bài tập Android viết bằng Java với giao diện XML, gồm 4 màn hình: đăng nhập, danh sách sách, thêm sách và chi tiết sách. Dữ liệu sách được giữ trong bộ nhớ (không dùng SQLite, Room, Firebase hay API mạng), trao đổi giữa các màn hình qua Intent và đối tượng Serializable.</w:t>
      </w:r>
    </w:p>
    <w:p>
      <w:pPr>
        <w:pStyle w:val="Heading2"/>
      </w:pPr>
      <w:r>
        <w:rPr>
          <w:rFonts w:ascii="Times New Roman" w:hAnsi="Times New Roman" w:eastAsia="Times New Roman"/>
          <w:color w:val="1B1005"/>
        </w:rPr>
        <w:t>1.1. Cấu trúc mã nguồn</w:t>
      </w:r>
    </w:p>
    <w:tbl>
      <w:tblPr>
        <w:tblStyle w:val="TableGrid"/>
        <w:tblW w:type="auto" w:w="0"/>
        <w:jc w:val="center"/>
        <w:tblLook w:firstColumn="1" w:firstRow="1" w:lastColumn="0" w:lastRow="0" w:noHBand="0" w:noVBand="1" w:val="04A0"/>
      </w:tblPr>
      <w:tblGrid>
        <w:gridCol w:w="4702"/>
        <w:gridCol w:w="4702"/>
      </w:tblGrid>
      <w:tr>
        <w:tc>
          <w:tcPr>
            <w:tcW w:type="dxa" w:w="3402"/>
            <w:shd w:val="clear" w:color="auto" w:fill="E8DFCF"/>
          </w:tcPr>
          <w:p>
            <w:r/>
            <w:r>
              <w:rPr>
                <w:rFonts w:ascii="Times New Roman" w:hAnsi="Times New Roman"/>
                <w:b/>
                <w:sz w:val="24"/>
              </w:rPr>
              <w:t>Lớp / Tệp</w:t>
            </w:r>
          </w:p>
        </w:tc>
        <w:tc>
          <w:tcPr>
            <w:tcW w:type="dxa" w:w="5669"/>
            <w:shd w:val="clear" w:color="auto" w:fill="E8DFCF"/>
          </w:tcPr>
          <w:p>
            <w:r/>
            <w:r>
              <w:rPr>
                <w:rFonts w:ascii="Times New Roman" w:hAnsi="Times New Roman"/>
                <w:b/>
                <w:sz w:val="24"/>
              </w:rPr>
              <w:t>Vai trò</w:t>
            </w:r>
          </w:p>
        </w:tc>
      </w:tr>
      <w:tr>
        <w:tc>
          <w:tcPr>
            <w:tcW w:type="dxa" w:w="3402"/>
          </w:tcPr>
          <w:p>
            <w:r/>
            <w:r>
              <w:rPr>
                <w:rFonts w:ascii="Times New Roman" w:hAnsi="Times New Roman"/>
                <w:sz w:val="24"/>
              </w:rPr>
              <w:t>data/Book.java</w:t>
            </w:r>
          </w:p>
        </w:tc>
        <w:tc>
          <w:tcPr>
            <w:tcW w:type="dxa" w:w="5669"/>
          </w:tcPr>
          <w:p>
            <w:r/>
            <w:r>
              <w:rPr>
                <w:rFonts w:ascii="Times New Roman" w:hAnsi="Times New Roman"/>
                <w:sz w:val="24"/>
              </w:rPr>
              <w:t>Lớp mô hình sách: tiêu đề, tác giả, thể loại, tình trạng đọc, số sao, ghi chú.</w:t>
            </w:r>
          </w:p>
        </w:tc>
      </w:tr>
      <w:tr>
        <w:tc>
          <w:tcPr>
            <w:tcW w:type="dxa" w:w="3402"/>
          </w:tcPr>
          <w:p>
            <w:r/>
            <w:r>
              <w:rPr>
                <w:rFonts w:ascii="Times New Roman" w:hAnsi="Times New Roman"/>
                <w:sz w:val="24"/>
              </w:rPr>
              <w:t>data/BookRepository.java</w:t>
            </w:r>
          </w:p>
        </w:tc>
        <w:tc>
          <w:tcPr>
            <w:tcW w:type="dxa" w:w="5669"/>
          </w:tcPr>
          <w:p>
            <w:r/>
            <w:r>
              <w:rPr>
                <w:rFonts w:ascii="Times New Roman" w:hAnsi="Times New Roman"/>
                <w:sz w:val="24"/>
              </w:rPr>
              <w:t>Singleton giữ ArrayList&lt;Book&gt;, dữ liệu mẫu, thêm/xoá sách.</w:t>
            </w:r>
          </w:p>
        </w:tc>
      </w:tr>
      <w:tr>
        <w:tc>
          <w:tcPr>
            <w:tcW w:type="dxa" w:w="3402"/>
          </w:tcPr>
          <w:p>
            <w:r/>
            <w:r>
              <w:rPr>
                <w:rFonts w:ascii="Times New Roman" w:hAnsi="Times New Roman"/>
                <w:sz w:val="24"/>
              </w:rPr>
              <w:t>data/Books.java</w:t>
            </w:r>
          </w:p>
        </w:tc>
        <w:tc>
          <w:tcPr>
            <w:tcW w:type="dxa" w:w="5669"/>
          </w:tcPr>
          <w:p>
            <w:r/>
            <w:r>
              <w:rPr>
                <w:rFonts w:ascii="Times New Roman" w:hAnsi="Times New Roman"/>
                <w:sz w:val="24"/>
              </w:rPr>
              <w:t>Tính chuỗi thống kê (tổng, đã đọc, chưa đọc xong).</w:t>
            </w:r>
          </w:p>
        </w:tc>
      </w:tr>
      <w:tr>
        <w:tc>
          <w:tcPr>
            <w:tcW w:type="dxa" w:w="3402"/>
          </w:tcPr>
          <w:p>
            <w:r/>
            <w:r>
              <w:rPr>
                <w:rFonts w:ascii="Times New Roman" w:hAnsi="Times New Roman"/>
                <w:sz w:val="24"/>
              </w:rPr>
              <w:t>ui/LoginActivity.java</w:t>
            </w:r>
          </w:p>
        </w:tc>
        <w:tc>
          <w:tcPr>
            <w:tcW w:type="dxa" w:w="5669"/>
          </w:tcPr>
          <w:p>
            <w:r/>
            <w:r>
              <w:rPr>
                <w:rFonts w:ascii="Times New Roman" w:hAnsi="Times New Roman"/>
                <w:sz w:val="24"/>
              </w:rPr>
              <w:t>Màn hình đăng nhập, kiểm tra tài khoản cố định.</w:t>
            </w:r>
          </w:p>
        </w:tc>
      </w:tr>
      <w:tr>
        <w:tc>
          <w:tcPr>
            <w:tcW w:type="dxa" w:w="3402"/>
          </w:tcPr>
          <w:p>
            <w:r/>
            <w:r>
              <w:rPr>
                <w:rFonts w:ascii="Times New Roman" w:hAnsi="Times New Roman"/>
                <w:sz w:val="24"/>
              </w:rPr>
              <w:t>ui/MainActivity.java</w:t>
            </w:r>
          </w:p>
        </w:tc>
        <w:tc>
          <w:tcPr>
            <w:tcW w:type="dxa" w:w="5669"/>
          </w:tcPr>
          <w:p>
            <w:r/>
            <w:r>
              <w:rPr>
                <w:rFonts w:ascii="Times New Roman" w:hAnsi="Times New Roman"/>
                <w:sz w:val="24"/>
              </w:rPr>
              <w:t>Màn hình danh sách sách trên kệ + thống kê.</w:t>
            </w:r>
          </w:p>
        </w:tc>
      </w:tr>
      <w:tr>
        <w:tc>
          <w:tcPr>
            <w:tcW w:type="dxa" w:w="3402"/>
          </w:tcPr>
          <w:p>
            <w:r/>
            <w:r>
              <w:rPr>
                <w:rFonts w:ascii="Times New Roman" w:hAnsi="Times New Roman"/>
                <w:sz w:val="24"/>
              </w:rPr>
              <w:t>ui/AddBookActivity.java</w:t>
            </w:r>
          </w:p>
        </w:tc>
        <w:tc>
          <w:tcPr>
            <w:tcW w:type="dxa" w:w="5669"/>
          </w:tcPr>
          <w:p>
            <w:r/>
            <w:r>
              <w:rPr>
                <w:rFonts w:ascii="Times New Roman" w:hAnsi="Times New Roman"/>
                <w:sz w:val="24"/>
              </w:rPr>
              <w:t>Màn hình thêm sách mới.</w:t>
            </w:r>
          </w:p>
        </w:tc>
      </w:tr>
      <w:tr>
        <w:tc>
          <w:tcPr>
            <w:tcW w:type="dxa" w:w="3402"/>
          </w:tcPr>
          <w:p>
            <w:r/>
            <w:r>
              <w:rPr>
                <w:rFonts w:ascii="Times New Roman" w:hAnsi="Times New Roman"/>
                <w:sz w:val="24"/>
              </w:rPr>
              <w:t>ui/BookDetailActivity.java</w:t>
            </w:r>
          </w:p>
        </w:tc>
        <w:tc>
          <w:tcPr>
            <w:tcW w:type="dxa" w:w="5669"/>
          </w:tcPr>
          <w:p>
            <w:r/>
            <w:r>
              <w:rPr>
                <w:rFonts w:ascii="Times New Roman" w:hAnsi="Times New Roman"/>
                <w:sz w:val="24"/>
              </w:rPr>
              <w:t>Màn hình chi tiết, đánh giá, đánh dấu đã đọc, xoá.</w:t>
            </w:r>
          </w:p>
        </w:tc>
      </w:tr>
      <w:tr>
        <w:tc>
          <w:tcPr>
            <w:tcW w:type="dxa" w:w="3402"/>
          </w:tcPr>
          <w:p>
            <w:r/>
            <w:r>
              <w:rPr>
                <w:rFonts w:ascii="Times New Roman" w:hAnsi="Times New Roman"/>
                <w:sz w:val="24"/>
              </w:rPr>
              <w:t>ui/ShelfAdapter.java + ShelfRow.java</w:t>
            </w:r>
          </w:p>
        </w:tc>
        <w:tc>
          <w:tcPr>
            <w:tcW w:type="dxa" w:w="5669"/>
          </w:tcPr>
          <w:p>
            <w:r/>
            <w:r>
              <w:rPr>
                <w:rFonts w:ascii="Times New Roman" w:hAnsi="Times New Roman"/>
                <w:sz w:val="24"/>
              </w:rPr>
              <w:t>Adapter dựng 5 kệ sách, mỗi kệ 3 cuốn nằm phẳng.</w:t>
            </w:r>
          </w:p>
        </w:tc>
      </w:tr>
      <w:tr>
        <w:tc>
          <w:tcPr>
            <w:tcW w:type="dxa" w:w="3402"/>
          </w:tcPr>
          <w:p>
            <w:r/>
            <w:r>
              <w:rPr>
                <w:rFonts w:ascii="Times New Roman" w:hAnsi="Times New Roman"/>
                <w:sz w:val="24"/>
              </w:rPr>
              <w:t>ui/BookSpines.java</w:t>
            </w:r>
          </w:p>
        </w:tc>
        <w:tc>
          <w:tcPr>
            <w:tcW w:type="dxa" w:w="5669"/>
          </w:tcPr>
          <w:p>
            <w:r/>
            <w:r>
              <w:rPr>
                <w:rFonts w:ascii="Times New Roman" w:hAnsi="Times New Roman"/>
                <w:sz w:val="24"/>
              </w:rPr>
              <w:t>Sinh màu bìa GradientDrawable theo từng cuốn sách.</w:t>
            </w:r>
          </w:p>
        </w:tc>
      </w:tr>
    </w:tbl>
    <w:p>
      <w:pPr>
        <w:pStyle w:val="Heading1"/>
      </w:pPr>
      <w:r>
        <w:rPr>
          <w:rFonts w:ascii="Times New Roman" w:hAnsi="Times New Roman" w:eastAsia="Times New Roman"/>
          <w:color w:val="1B1005"/>
        </w:rPr>
        <w:t>2. Màn hình Đăng nhập (LoginActivity)</w:t>
      </w:r>
    </w:p>
    <w:p>
      <w:pPr>
        <w:pStyle w:val="Heading2"/>
      </w:pPr>
      <w:r>
        <w:rPr>
          <w:rFonts w:ascii="Times New Roman" w:hAnsi="Times New Roman" w:eastAsia="Times New Roman"/>
          <w:color w:val="1B1005"/>
        </w:rPr>
        <w:t>2.1. Ảnh chụp giao diện</w:t>
      </w:r>
    </w:p>
    <w:p>
      <w:pPr>
        <w:spacing w:before="160" w:after="40"/>
        <w:jc w:val="center"/>
        <w:pBdr>
          <w:top w:val="dashed" w:sz="8" w:space="6" w:color="B0A08C"/>
          <w:left w:val="dashed" w:sz="8" w:space="6" w:color="B0A08C"/>
          <w:bottom w:val="dashed" w:sz="8" w:space="6" w:color="B0A08C"/>
          <w:right w:val="dashed" w:sz="8" w:space="6" w:color="B0A08C"/>
        </w:pBdr>
        <w:shd w:val="clear" w:color="auto" w:fill="F6F1E7"/>
      </w:pPr>
      <w:r>
        <w:rPr>
          <w:i/>
          <w:color w:val="887766"/>
          <w:sz w:val="24"/>
        </w:rPr>
        <w:br/>
        <w:t>[ CHÈN ẢNH TẠI ĐÂY: LoginActivity - trạng thái bình thường ]</w:t>
        <w:br/>
      </w:r>
    </w:p>
    <w:p>
      <w:pPr>
        <w:spacing w:after="280"/>
        <w:jc w:val="center"/>
      </w:pPr>
      <w:r>
        <w:rPr>
          <w:i/>
          <w:sz w:val="24"/>
        </w:rPr>
        <w:t>Hình 1. Màn hình đăng nhập.</w:t>
      </w:r>
    </w:p>
    <w:p>
      <w:pPr>
        <w:spacing w:before="160" w:after="40"/>
        <w:jc w:val="center"/>
        <w:pBdr>
          <w:top w:val="dashed" w:sz="8" w:space="6" w:color="B0A08C"/>
          <w:left w:val="dashed" w:sz="8" w:space="6" w:color="B0A08C"/>
          <w:bottom w:val="dashed" w:sz="8" w:space="6" w:color="B0A08C"/>
          <w:right w:val="dashed" w:sz="8" w:space="6" w:color="B0A08C"/>
        </w:pBdr>
        <w:shd w:val="clear" w:color="auto" w:fill="F6F1E7"/>
      </w:pPr>
      <w:r>
        <w:rPr>
          <w:i/>
          <w:color w:val="887766"/>
          <w:sz w:val="24"/>
        </w:rPr>
        <w:br/>
        <w:t>[ CHÈN ẢNH TẠI ĐÂY: LoginActivity - trạng thái báo lỗi "Sai tên đăng nhập hoặc mật khẩu" ]</w:t>
        <w:br/>
      </w:r>
    </w:p>
    <w:p>
      <w:pPr>
        <w:spacing w:after="280"/>
        <w:jc w:val="center"/>
      </w:pPr>
      <w:r>
        <w:rPr>
          <w:i/>
          <w:sz w:val="24"/>
        </w:rPr>
        <w:t>Hình 2. Thông báo lỗi khi nhập sai tài khoản hoặc mật khẩu.</w:t>
      </w:r>
    </w:p>
    <w:p>
      <w:pPr>
        <w:pStyle w:val="Heading2"/>
      </w:pPr>
      <w:r>
        <w:rPr>
          <w:rFonts w:ascii="Times New Roman" w:hAnsi="Times New Roman" w:eastAsia="Times New Roman"/>
          <w:color w:val="1B1005"/>
        </w:rPr>
        <w:t>2.2. Nội dung đã làm</w:t>
      </w:r>
    </w:p>
    <w:p>
      <w:pPr>
        <w:pStyle w:val="ListBullet"/>
        <w:spacing w:after="60"/>
      </w:pPr>
      <w:r>
        <w:rPr>
          <w:rFonts w:ascii="Times New Roman" w:hAnsi="Times New Roman"/>
          <w:b/>
          <w:sz w:val="26"/>
        </w:rPr>
        <w:t xml:space="preserve">Thêm vào layout: </w:t>
      </w:r>
      <w:r>
        <w:rPr>
          <w:rFonts w:ascii="Times New Roman" w:hAnsi="Times New Roman"/>
          <w:sz w:val="26"/>
        </w:rPr>
        <w:t>hai EditText etUsername (tên đăng nhập) và etPassword (mật khẩu, kiểu textPassword), một TextView tvError ẩn sẵn và Button btnLogin.</w:t>
      </w:r>
    </w:p>
    <w:p>
      <w:pPr>
        <w:pStyle w:val="ListBullet"/>
        <w:spacing w:after="60"/>
      </w:pPr>
      <w:r>
        <w:rPr>
          <w:rFonts w:ascii="Times New Roman" w:hAnsi="Times New Roman"/>
          <w:b/>
          <w:sz w:val="26"/>
        </w:rPr>
        <w:t xml:space="preserve">Tài khoản: </w:t>
      </w:r>
      <w:r>
        <w:rPr>
          <w:rFonts w:ascii="Times New Roman" w:hAnsi="Times New Roman"/>
          <w:sz w:val="26"/>
        </w:rPr>
        <w:t>khai báo hằng số cố định trong LoginActivity: USERNAME = "admin", PASSWORD = "123456".</w:t>
      </w:r>
    </w:p>
    <w:p>
      <w:pPr>
        <w:pStyle w:val="ListBullet"/>
        <w:spacing w:after="60"/>
      </w:pPr>
      <w:r>
        <w:rPr>
          <w:rFonts w:ascii="Times New Roman" w:hAnsi="Times New Roman"/>
          <w:b/>
          <w:sz w:val="26"/>
        </w:rPr>
        <w:t xml:space="preserve">Bắt sự kiện: </w:t>
      </w:r>
      <w:r>
        <w:rPr>
          <w:rFonts w:ascii="Times New Roman" w:hAnsi="Times New Roman"/>
          <w:sz w:val="26"/>
        </w:rPr>
        <w:t>nút btnLogin gắn OnClickListener gọi hàm login().</w:t>
      </w:r>
    </w:p>
    <w:p>
      <w:pPr>
        <w:pStyle w:val="ListBullet"/>
        <w:spacing w:after="60"/>
      </w:pPr>
      <w:r>
        <w:rPr>
          <w:rFonts w:ascii="Times New Roman" w:hAnsi="Times New Roman"/>
          <w:b/>
          <w:sz w:val="26"/>
        </w:rPr>
        <w:t xml:space="preserve">Kiểm tra dữ liệu: </w:t>
      </w:r>
      <w:r>
        <w:rPr>
          <w:rFonts w:ascii="Times New Roman" w:hAnsi="Times New Roman"/>
          <w:sz w:val="26"/>
        </w:rPr>
        <w:t>hàm login() đọc dữ liệu, cắt khoảng trắng bằng trim(). Nếu tên hoặc mật khẩu để trống thì hiện chuỗi login_blank ("Vui lòng nhập tên đăng nhập và mật khẩu"); nếu sai thì hiện login_error ("Sai tên đăng nhập hoặc mật khẩu").</w:t>
      </w:r>
    </w:p>
    <w:p>
      <w:pPr>
        <w:pStyle w:val="ListBullet"/>
        <w:spacing w:after="60"/>
      </w:pPr>
      <w:r>
        <w:rPr>
          <w:rFonts w:ascii="Times New Roman" w:hAnsi="Times New Roman"/>
          <w:b/>
          <w:sz w:val="26"/>
        </w:rPr>
        <w:t xml:space="preserve">Chuyển màn hình: </w:t>
      </w:r>
      <w:r>
        <w:rPr>
          <w:rFonts w:ascii="Times New Roman" w:hAnsi="Times New Roman"/>
          <w:sz w:val="26"/>
        </w:rPr>
        <w:t>khi thông tin đúng, gọi startActivity(new Intent(this, MainActivity.class)) rồi finish() để màn hình đăng nhập không còn trong ngăn xếp; người dùng không quay lại được bằng nút Back.</w:t>
      </w:r>
    </w:p>
    <w:p>
      <w:pPr>
        <w:spacing w:before="80" w:after="160"/>
        <w:ind w:left="454"/>
        <w:shd w:val="clear" w:color="auto" w:fill="F2F2F2"/>
        <w:pBdr>
          <w:top w:val="single" w:sz="4" w:space="4" w:color="D5D0C8"/>
          <w:left w:val="single" w:sz="4" w:space="4" w:color="D5D0C8"/>
          <w:bottom w:val="single" w:sz="4" w:space="4" w:color="D5D0C8"/>
          <w:right w:val="single" w:sz="4" w:space="4" w:color="D5D0C8"/>
        </w:pBdr>
      </w:pPr>
      <w:r>
        <w:rPr>
          <w:rFonts w:ascii="Consolas" w:hAnsi="Consolas" w:eastAsia="Consolas"/>
          <w:sz w:val="20"/>
        </w:rPr>
        <w:t>private void login() {</w:t>
        <w:br/>
        <w:t xml:space="preserve">    String username = usernameInput.getText().toString().trim();</w:t>
        <w:br/>
        <w:t xml:space="preserve">    String password = passwordInput.getText().toString();</w:t>
        <w:br/>
        <w:br/>
        <w:t xml:space="preserve">    if (!username.equals(USERNAME) || !password.equals(PASSWORD)) {</w:t>
        <w:br/>
        <w:t xml:space="preserve">        errorLabel.setText(username.isEmpty() || password.isEmpty()</w:t>
        <w:br/>
        <w:t xml:space="preserve">                ? R.string.login_blank : R.string.login_error);</w:t>
        <w:br/>
        <w:t xml:space="preserve">        errorLabel.setVisibility(View.VISIBLE);</w:t>
        <w:br/>
        <w:t xml:space="preserve">        return;</w:t>
        <w:br/>
        <w:t xml:space="preserve">    }</w:t>
        <w:br/>
        <w:br/>
        <w:t xml:space="preserve">    startActivity(new Intent(this, MainActivity.class));</w:t>
        <w:br/>
        <w:t xml:space="preserve">    finish();</w:t>
        <w:br/>
        <w:t>}</w:t>
      </w:r>
    </w:p>
    <w:p>
      <w:pPr>
        <w:pStyle w:val="Heading1"/>
      </w:pPr>
      <w:r>
        <w:rPr>
          <w:rFonts w:ascii="Times New Roman" w:hAnsi="Times New Roman" w:eastAsia="Times New Roman"/>
          <w:color w:val="1B1005"/>
        </w:rPr>
        <w:t>3. Màn hình Danh sách sách (MainActivity)</w:t>
      </w:r>
    </w:p>
    <w:p>
      <w:pPr>
        <w:pStyle w:val="Heading2"/>
      </w:pPr>
      <w:r>
        <w:rPr>
          <w:rFonts w:ascii="Times New Roman" w:hAnsi="Times New Roman" w:eastAsia="Times New Roman"/>
          <w:color w:val="1B1005"/>
        </w:rPr>
        <w:t>3.1. Ảnh chụp giao diện</w:t>
      </w:r>
    </w:p>
    <w:p>
      <w:pPr>
        <w:spacing w:before="160" w:after="40"/>
        <w:jc w:val="center"/>
        <w:pBdr>
          <w:top w:val="dashed" w:sz="8" w:space="6" w:color="B0A08C"/>
          <w:left w:val="dashed" w:sz="8" w:space="6" w:color="B0A08C"/>
          <w:bottom w:val="dashed" w:sz="8" w:space="6" w:color="B0A08C"/>
          <w:right w:val="dashed" w:sz="8" w:space="6" w:color="B0A08C"/>
        </w:pBdr>
        <w:shd w:val="clear" w:color="auto" w:fill="F6F1E7"/>
      </w:pPr>
      <w:r>
        <w:rPr>
          <w:i/>
          <w:color w:val="887766"/>
          <w:sz w:val="24"/>
        </w:rPr>
        <w:br/>
        <w:t>[ CHÈN ẢNH TẠI ĐÂY: MainActivity - danh sách có dữ liệu mẫu và khối thống kê ]</w:t>
        <w:br/>
      </w:r>
    </w:p>
    <w:p>
      <w:pPr>
        <w:spacing w:after="280"/>
        <w:jc w:val="center"/>
      </w:pPr>
      <w:r>
        <w:rPr>
          <w:i/>
          <w:sz w:val="24"/>
        </w:rPr>
        <w:t>Hình 3. Danh sách sách hiển thị trên kệ kèm phần thống kê phía trên.</w:t>
      </w:r>
    </w:p>
    <w:p>
      <w:pPr>
        <w:pStyle w:val="Heading2"/>
      </w:pPr>
      <w:r>
        <w:rPr>
          <w:rFonts w:ascii="Times New Roman" w:hAnsi="Times New Roman" w:eastAsia="Times New Roman"/>
          <w:color w:val="1B1005"/>
        </w:rPr>
        <w:t>3.2. Nội dung đã làm</w:t>
      </w:r>
    </w:p>
    <w:p>
      <w:pPr>
        <w:pStyle w:val="ListBullet"/>
        <w:spacing w:after="60"/>
      </w:pPr>
      <w:r>
        <w:rPr>
          <w:rFonts w:ascii="Times New Roman" w:hAnsi="Times New Roman"/>
          <w:b/>
          <w:sz w:val="26"/>
        </w:rPr>
        <w:t xml:space="preserve">Thêm vào layout: </w:t>
      </w:r>
      <w:r>
        <w:rPr>
          <w:rFonts w:ascii="Times New Roman" w:hAnsi="Times New Roman"/>
          <w:sz w:val="26"/>
        </w:rPr>
        <w:t>ListView listBooks đặt trong FrameLayout, một TextView tvStats hiển thị thống kê và Button btnAdd. Sách được vẽ thành các kệ: mỗi kệ (item_shelf.xml) chứa ShelfRow và một thanh gỗ bg_shelf_plank phía dưới.</w:t>
      </w:r>
    </w:p>
    <w:p>
      <w:pPr>
        <w:pStyle w:val="ListBullet"/>
        <w:spacing w:after="60"/>
      </w:pPr>
      <w:r>
        <w:rPr>
          <w:rFonts w:ascii="Times New Roman" w:hAnsi="Times New Roman"/>
          <w:b/>
          <w:sz w:val="26"/>
        </w:rPr>
        <w:t xml:space="preserve">Adapter: </w:t>
      </w:r>
      <w:r>
        <w:rPr>
          <w:rFonts w:ascii="Times New Roman" w:hAnsi="Times New Roman"/>
          <w:sz w:val="26"/>
        </w:rPr>
        <w:t>lớp ShelfAdapter kế thừa BaseAdapter, mỗi trang gồm 5 kệ (SHELVES = 5) và 3 cuốn mỗi kệ (PER_SHELF = 3). Kệ thứ N lấy sách theo chỉ số position * PER_SHELF + i, vị trí trống được lấp bằng item_shelf_blank để kệ luôn giữ đúng bố cục.</w:t>
      </w:r>
    </w:p>
    <w:p>
      <w:pPr>
        <w:pStyle w:val="ListBullet"/>
        <w:spacing w:after="60"/>
      </w:pPr>
      <w:r>
        <w:rPr>
          <w:rFonts w:ascii="Times New Roman" w:hAnsi="Times New Roman"/>
          <w:b/>
          <w:sz w:val="26"/>
        </w:rPr>
        <w:t xml:space="preserve">Hiển thị từng cuốn: </w:t>
      </w:r>
      <w:r>
        <w:rPr>
          <w:rFonts w:ascii="Times New Roman" w:hAnsi="Times New Roman"/>
          <w:sz w:val="26"/>
        </w:rPr>
        <w:t>mỗi cuốn sách là layout item_book_face.xml nằm phẳng, gồm TextView tvTitle, tvAuthor, tvStatus và tvRating (dạng nhãn "4/5").</w:t>
      </w:r>
    </w:p>
    <w:p>
      <w:pPr>
        <w:pStyle w:val="ListBullet"/>
        <w:spacing w:after="60"/>
      </w:pPr>
      <w:r>
        <w:rPr>
          <w:rFonts w:ascii="Times New Roman" w:hAnsi="Times New Roman"/>
          <w:b/>
          <w:sz w:val="26"/>
        </w:rPr>
        <w:t xml:space="preserve">Tính thống kê: </w:t>
      </w:r>
      <w:r>
        <w:rPr>
          <w:rFonts w:ascii="Times New Roman" w:hAnsi="Times New Roman"/>
          <w:sz w:val="26"/>
        </w:rPr>
        <w:t>hàm Books.stats() duyệt danh sách, đếm tổng số sách, số sách có tình trạng READ và số còn lại (tính là "chưa đọc xong"), rồi trả về chuỗi "Tổng: N sách · Đã đọc: N · Chưa đọc xong: N".</w:t>
      </w:r>
    </w:p>
    <w:p>
      <w:pPr>
        <w:pStyle w:val="ListBullet"/>
        <w:spacing w:after="60"/>
      </w:pPr>
      <w:r>
        <w:rPr>
          <w:rFonts w:ascii="Times New Roman" w:hAnsi="Times New Roman"/>
          <w:b/>
          <w:sz w:val="26"/>
        </w:rPr>
        <w:t xml:space="preserve">Cập nhật khi quay lại: </w:t>
      </w:r>
      <w:r>
        <w:rPr>
          <w:rFonts w:ascii="Times New Roman" w:hAnsi="Times New Roman"/>
          <w:sz w:val="26"/>
        </w:rPr>
        <w:t>MainActivity ghi đè onResume(), gọi adapter.notifyDataSetChanged() và cập nhật tvStats mỗi khi quay về từ màn hình thêm hoặc chi tiết, nhờ đó số liệu luôn khớp dữ liệu mới.</w:t>
      </w:r>
    </w:p>
    <w:p>
      <w:pPr>
        <w:pStyle w:val="ListBullet"/>
        <w:spacing w:after="60"/>
      </w:pPr>
      <w:r>
        <w:rPr>
          <w:rFonts w:ascii="Times New Roman" w:hAnsi="Times New Roman"/>
          <w:b/>
          <w:sz w:val="26"/>
        </w:rPr>
        <w:t xml:space="preserve">Xử lý sự kiện: </w:t>
      </w:r>
      <w:r>
        <w:rPr>
          <w:rFonts w:ascii="Times New Roman" w:hAnsi="Times New Roman"/>
          <w:sz w:val="26"/>
        </w:rPr>
        <w:t>btnAdd mở AddBookActivity bằng Intent; mỗi cuốn sách có OnClickListener gọi listener.onOpen(book) để mở BookDetailActivity.</w:t>
      </w:r>
    </w:p>
    <w:p>
      <w:pPr>
        <w:spacing w:before="80" w:after="160"/>
        <w:ind w:left="454"/>
        <w:shd w:val="clear" w:color="auto" w:fill="F2F2F2"/>
        <w:pBdr>
          <w:top w:val="single" w:sz="4" w:space="4" w:color="D5D0C8"/>
          <w:left w:val="single" w:sz="4" w:space="4" w:color="D5D0C8"/>
          <w:bottom w:val="single" w:sz="4" w:space="4" w:color="D5D0C8"/>
          <w:right w:val="single" w:sz="4" w:space="4" w:color="D5D0C8"/>
        </w:pBdr>
      </w:pPr>
      <w:r>
        <w:rPr>
          <w:rFonts w:ascii="Consolas" w:hAnsi="Consolas" w:eastAsia="Consolas"/>
          <w:sz w:val="20"/>
        </w:rPr>
        <w:t>@Override</w:t>
        <w:br/>
        <w:t>protected void onResume() {</w:t>
        <w:br/>
        <w:t xml:space="preserve">    super.onResume();</w:t>
        <w:br/>
        <w:t xml:space="preserve">    List&lt;Book&gt; books = repository.getAll();</w:t>
        <w:br/>
        <w:t xml:space="preserve">    adapter.notifyDataSetChanged();</w:t>
        <w:br/>
        <w:t xml:space="preserve">    ((TextView) findViewById(R.id.tvStats)).setText(Books.stats(books));</w:t>
        <w:br/>
        <w:t xml:space="preserve">    findViewById(R.id.tvEmpty).setVisibility(books.isEmpty() ? View.VISIBLE : View.GONE);</w:t>
        <w:br/>
        <w:t>}</w:t>
        <w:br/>
        <w:br/>
        <w:t>@Override</w:t>
        <w:br/>
        <w:t>public void onOpen(Book book) {</w:t>
        <w:br/>
        <w:t xml:space="preserve">    startActivity(BookDetailActivity.intentOf(this, book));</w:t>
        <w:br/>
        <w:t>}</w:t>
      </w:r>
    </w:p>
    <w:p>
      <w:pPr>
        <w:pStyle w:val="Heading1"/>
      </w:pPr>
      <w:r>
        <w:rPr>
          <w:rFonts w:ascii="Times New Roman" w:hAnsi="Times New Roman" w:eastAsia="Times New Roman"/>
          <w:color w:val="1B1005"/>
        </w:rPr>
        <w:t>4. Màn hình Thêm sách (AddBookActivity)</w:t>
      </w:r>
    </w:p>
    <w:p>
      <w:pPr>
        <w:pStyle w:val="Heading2"/>
      </w:pPr>
      <w:r>
        <w:rPr>
          <w:rFonts w:ascii="Times New Roman" w:hAnsi="Times New Roman" w:eastAsia="Times New Roman"/>
          <w:color w:val="1B1005"/>
        </w:rPr>
        <w:t>4.1. Ảnh chụp giao diện</w:t>
      </w:r>
    </w:p>
    <w:p>
      <w:pPr>
        <w:spacing w:before="160" w:after="40"/>
        <w:jc w:val="center"/>
        <w:pBdr>
          <w:top w:val="dashed" w:sz="8" w:space="6" w:color="B0A08C"/>
          <w:left w:val="dashed" w:sz="8" w:space="6" w:color="B0A08C"/>
          <w:bottom w:val="dashed" w:sz="8" w:space="6" w:color="B0A08C"/>
          <w:right w:val="dashed" w:sz="8" w:space="6" w:color="B0A08C"/>
        </w:pBdr>
        <w:shd w:val="clear" w:color="auto" w:fill="F6F1E7"/>
      </w:pPr>
      <w:r>
        <w:rPr>
          <w:i/>
          <w:color w:val="887766"/>
          <w:sz w:val="24"/>
        </w:rPr>
        <w:br/>
        <w:t>[ CHÈN ẢNH TẠI ĐÂY: AddBookActivity - màn hình nhập liệu ]</w:t>
        <w:br/>
      </w:r>
    </w:p>
    <w:p>
      <w:pPr>
        <w:spacing w:after="280"/>
        <w:jc w:val="center"/>
      </w:pPr>
      <w:r>
        <w:rPr>
          <w:i/>
          <w:sz w:val="24"/>
        </w:rPr>
        <w:t>Hình 4. Màn hình thêm sách mới.</w:t>
      </w:r>
    </w:p>
    <w:p>
      <w:pPr>
        <w:spacing w:before="160" w:after="40"/>
        <w:jc w:val="center"/>
        <w:pBdr>
          <w:top w:val="dashed" w:sz="8" w:space="6" w:color="B0A08C"/>
          <w:left w:val="dashed" w:sz="8" w:space="6" w:color="B0A08C"/>
          <w:bottom w:val="dashed" w:sz="8" w:space="6" w:color="B0A08C"/>
          <w:right w:val="dashed" w:sz="8" w:space="6" w:color="B0A08C"/>
        </w:pBdr>
        <w:shd w:val="clear" w:color="auto" w:fill="F6F1E7"/>
      </w:pPr>
      <w:r>
        <w:rPr>
          <w:i/>
          <w:color w:val="887766"/>
          <w:sz w:val="24"/>
        </w:rPr>
        <w:br/>
        <w:t>[ CHÈN ẢNH TẠI ĐÂY: AddBookActivity - trạng thái báo lỗi khi bỏ trống tiêu đề hoặc tác giả ]</w:t>
        <w:br/>
      </w:r>
    </w:p>
    <w:p>
      <w:pPr>
        <w:spacing w:after="280"/>
        <w:jc w:val="center"/>
      </w:pPr>
      <w:r>
        <w:rPr>
          <w:i/>
          <w:sz w:val="24"/>
        </w:rPr>
        <w:t>Hình 5. Cảnh báo dữ liệu bắt buộc khi lưu thiếu thông tin.</w:t>
      </w:r>
    </w:p>
    <w:p>
      <w:pPr>
        <w:spacing w:before="160" w:after="40"/>
        <w:jc w:val="center"/>
        <w:pBdr>
          <w:top w:val="dashed" w:sz="8" w:space="6" w:color="B0A08C"/>
          <w:left w:val="dashed" w:sz="8" w:space="6" w:color="B0A08C"/>
          <w:bottom w:val="dashed" w:sz="8" w:space="6" w:color="B0A08C"/>
          <w:right w:val="dashed" w:sz="8" w:space="6" w:color="B0A08C"/>
        </w:pBdr>
        <w:shd w:val="clear" w:color="auto" w:fill="F6F1E7"/>
      </w:pPr>
      <w:r>
        <w:rPr>
          <w:i/>
          <w:color w:val="887766"/>
          <w:sz w:val="24"/>
        </w:rPr>
        <w:br/>
        <w:t>[ CHÈN ẢNH TẠI ĐÂY: AddBookActivity - sau khi lưu thành công, quay về danh sách có sách mới ]</w:t>
        <w:br/>
      </w:r>
    </w:p>
    <w:p>
      <w:pPr>
        <w:spacing w:after="280"/>
        <w:jc w:val="center"/>
      </w:pPr>
      <w:r>
        <w:rPr>
          <w:i/>
          <w:sz w:val="24"/>
        </w:rPr>
        <w:t>Hình 6. Sách mới xuất hiện trên kệ sau khi lưu.</w:t>
      </w:r>
    </w:p>
    <w:p>
      <w:pPr>
        <w:pStyle w:val="Heading2"/>
      </w:pPr>
      <w:r>
        <w:rPr>
          <w:rFonts w:ascii="Times New Roman" w:hAnsi="Times New Roman" w:eastAsia="Times New Roman"/>
          <w:color w:val="1B1005"/>
        </w:rPr>
        <w:t>4.2. Nội dung đã làm</w:t>
      </w:r>
    </w:p>
    <w:p>
      <w:pPr>
        <w:pStyle w:val="ListBullet"/>
        <w:spacing w:after="60"/>
      </w:pPr>
      <w:r>
        <w:rPr>
          <w:rFonts w:ascii="Times New Roman" w:hAnsi="Times New Roman"/>
          <w:b/>
          <w:sz w:val="26"/>
        </w:rPr>
        <w:t xml:space="preserve">Thêm vào layout: </w:t>
      </w:r>
      <w:r>
        <w:rPr>
          <w:rFonts w:ascii="Times New Roman" w:hAnsi="Times New Roman"/>
          <w:sz w:val="26"/>
        </w:rPr>
        <w:t>EditText etTitle, EditText etAuthor, Spinner spGenre (Văn học, Khoa học, Công nghệ, Kỹ năng sống, Khác), RadioGroup rgStatus với ba lựa chọn Chưa đọc / Đang đọc / Đã đọc (mặc định Chưa đọc), RatingBar ratingBar kèm TextView tvRating, EditText etNote nhiều dòng và Button btnSave.</w:t>
      </w:r>
    </w:p>
    <w:p>
      <w:pPr>
        <w:pStyle w:val="ListBullet"/>
        <w:spacing w:after="60"/>
      </w:pPr>
      <w:r>
        <w:rPr>
          <w:rFonts w:ascii="Times New Roman" w:hAnsi="Times New Roman"/>
          <w:b/>
          <w:sz w:val="26"/>
        </w:rPr>
        <w:t xml:space="preserve">Khởi tạo dữ liệu: </w:t>
      </w:r>
      <w:r>
        <w:rPr>
          <w:rFonts w:ascii="Times New Roman" w:hAnsi="Times New Roman"/>
          <w:sz w:val="26"/>
        </w:rPr>
        <w:t>nạp danh sách thể loại bằng ArrayAdapter.createFromResource(R.array.genres) và gắn RatingBar.OnRatingBarChangeListener để cập nhật nhãn "x / 5 sao" ngay khi người dùng chọn sao.</w:t>
      </w:r>
    </w:p>
    <w:p>
      <w:pPr>
        <w:pStyle w:val="ListBullet"/>
        <w:spacing w:after="60"/>
      </w:pPr>
      <w:r>
        <w:rPr>
          <w:rFonts w:ascii="Times New Roman" w:hAnsi="Times New Roman"/>
          <w:b/>
          <w:sz w:val="26"/>
        </w:rPr>
        <w:t xml:space="preserve">Kiểm tra dữ liệu: </w:t>
      </w:r>
      <w:r>
        <w:rPr>
          <w:rFonts w:ascii="Times New Roman" w:hAnsi="Times New Roman"/>
          <w:sz w:val="26"/>
        </w:rPr>
        <w:t>hàm readBook() gọi setError() lên etTitle và etAuthor nếu để trống, trả về null để chặn việc lưu. Chỉ khi cả hai hợp lệ mới tạo đối tượng Book mới với thể loại lấy từ Spinner, tình trạng ánh xạ từ RadioButton được chọn và số sao đọc từ RatingBar.</w:t>
      </w:r>
    </w:p>
    <w:p>
      <w:pPr>
        <w:pStyle w:val="ListBullet"/>
        <w:spacing w:after="60"/>
      </w:pPr>
      <w:r>
        <w:rPr>
          <w:rFonts w:ascii="Times New Roman" w:hAnsi="Times New Roman"/>
          <w:b/>
          <w:sz w:val="26"/>
        </w:rPr>
        <w:t xml:space="preserve">Lưu và trả về danh sách: </w:t>
      </w:r>
      <w:r>
        <w:rPr>
          <w:rFonts w:ascii="Times New Roman" w:hAnsi="Times New Roman"/>
          <w:sz w:val="26"/>
        </w:rPr>
        <w:t>hàm save() thêm sách vào BookRepository.get().add(book) rồi gọi finish() để trở về danh sách; MainActivity cập nhật lại kệ và thống kê trong onResume().</w:t>
      </w:r>
    </w:p>
    <w:p>
      <w:pPr>
        <w:pStyle w:val="ListBullet"/>
        <w:spacing w:after="60"/>
      </w:pPr>
      <w:r>
        <w:rPr>
          <w:rFonts w:ascii="Times New Roman" w:hAnsi="Times New Roman"/>
          <w:b/>
          <w:sz w:val="26"/>
        </w:rPr>
        <w:t xml:space="preserve">Huỷ: </w:t>
      </w:r>
      <w:r>
        <w:rPr>
          <w:rFonts w:ascii="Times New Roman" w:hAnsi="Times New Roman"/>
          <w:sz w:val="26"/>
        </w:rPr>
        <w:t>nút btnBack ở thanh công cụ gọi finish() để huỷ thao tác.</w:t>
      </w:r>
    </w:p>
    <w:p>
      <w:pPr>
        <w:spacing w:before="80" w:after="160"/>
        <w:ind w:left="454"/>
        <w:shd w:val="clear" w:color="auto" w:fill="F2F2F2"/>
        <w:pBdr>
          <w:top w:val="single" w:sz="4" w:space="4" w:color="D5D0C8"/>
          <w:left w:val="single" w:sz="4" w:space="4" w:color="D5D0C8"/>
          <w:bottom w:val="single" w:sz="4" w:space="4" w:color="D5D0C8"/>
          <w:right w:val="single" w:sz="4" w:space="4" w:color="D5D0C8"/>
        </w:pBdr>
      </w:pPr>
      <w:r>
        <w:rPr>
          <w:rFonts w:ascii="Consolas" w:hAnsi="Consolas" w:eastAsia="Consolas"/>
          <w:sz w:val="20"/>
        </w:rPr>
        <w:t>private Book readBook() {</w:t>
        <w:br/>
        <w:t xml:space="preserve">    String title = titleInput.getText().toString().trim();</w:t>
        <w:br/>
        <w:t xml:space="preserve">    String author = authorInput.getText().toString().trim();</w:t>
        <w:br/>
        <w:br/>
        <w:t xml:space="preserve">    titleInput.setError(title.isEmpty() ? getString(R.string.required) : null);</w:t>
        <w:br/>
        <w:t xml:space="preserve">    authorInput.setError(author.isEmpty() ? getString(R.string.required) : null);</w:t>
        <w:br/>
        <w:t xml:space="preserve">    if (title.isEmpty() || author.isEmpty()) {</w:t>
        <w:br/>
        <w:t xml:space="preserve">        return null;</w:t>
        <w:br/>
        <w:t xml:space="preserve">    }</w:t>
        <w:br/>
        <w:br/>
        <w:t xml:space="preserve">    return new Book(</w:t>
        <w:br/>
        <w:t xml:space="preserve">            title,</w:t>
        <w:br/>
        <w:t xml:space="preserve">            author,</w:t>
        <w:br/>
        <w:t xml:space="preserve">            genrePicker.getSelectedItem().toString(),</w:t>
        <w:br/>
        <w:t xml:space="preserve">            statusGroup.getCheckedRadioButtonId() == R.id.rbRead ? Book.Status.READ</w:t>
        <w:br/>
        <w:t xml:space="preserve">                    : statusGroup.getCheckedRadioButtonId() == R.id.rbReading ? Book.Status.READING</w:t>
        <w:br/>
        <w:t xml:space="preserve">                    : Book.Status.UNREAD,</w:t>
        <w:br/>
        <w:t xml:space="preserve">            ratingBar.getRating(),</w:t>
        <w:br/>
        <w:t xml:space="preserve">            noteInput.getText().toString().trim());</w:t>
        <w:br/>
        <w:t>}</w:t>
      </w:r>
    </w:p>
    <w:p>
      <w:pPr>
        <w:pStyle w:val="Heading1"/>
      </w:pPr>
      <w:r>
        <w:rPr>
          <w:rFonts w:ascii="Times New Roman" w:hAnsi="Times New Roman" w:eastAsia="Times New Roman"/>
          <w:color w:val="1B1005"/>
        </w:rPr>
        <w:t>5. Màn hình Chi tiết sách (BookDetailActivity)</w:t>
      </w:r>
    </w:p>
    <w:p>
      <w:pPr>
        <w:pStyle w:val="Heading2"/>
      </w:pPr>
      <w:r>
        <w:rPr>
          <w:rFonts w:ascii="Times New Roman" w:hAnsi="Times New Roman" w:eastAsia="Times New Roman"/>
          <w:color w:val="1B1005"/>
        </w:rPr>
        <w:t>5.1. Ảnh chụp giao diện</w:t>
      </w:r>
    </w:p>
    <w:p>
      <w:pPr>
        <w:spacing w:before="160" w:after="40"/>
        <w:jc w:val="center"/>
        <w:pBdr>
          <w:top w:val="dashed" w:sz="8" w:space="6" w:color="B0A08C"/>
          <w:left w:val="dashed" w:sz="8" w:space="6" w:color="B0A08C"/>
          <w:bottom w:val="dashed" w:sz="8" w:space="6" w:color="B0A08C"/>
          <w:right w:val="dashed" w:sz="8" w:space="6" w:color="B0A08C"/>
        </w:pBdr>
        <w:shd w:val="clear" w:color="auto" w:fill="F6F1E7"/>
      </w:pPr>
      <w:r>
        <w:rPr>
          <w:i/>
          <w:color w:val="887766"/>
          <w:sz w:val="24"/>
        </w:rPr>
        <w:br/>
        <w:t>[ CHÈN ẢNH TẠI ĐÂY: BookDetailActivity - thông tin chi tiết một cuốn sách ]</w:t>
        <w:br/>
      </w:r>
    </w:p>
    <w:p>
      <w:pPr>
        <w:spacing w:after="280"/>
        <w:jc w:val="center"/>
      </w:pPr>
      <w:r>
        <w:rPr>
          <w:i/>
          <w:sz w:val="24"/>
        </w:rPr>
        <w:t>Hình 7. Màn hình chi tiết sách với bìa, tình trạng, đánh giá và ghi chú.</w:t>
      </w:r>
    </w:p>
    <w:p>
      <w:pPr>
        <w:spacing w:before="160" w:after="40"/>
        <w:jc w:val="center"/>
        <w:pBdr>
          <w:top w:val="dashed" w:sz="8" w:space="6" w:color="B0A08C"/>
          <w:left w:val="dashed" w:sz="8" w:space="6" w:color="B0A08C"/>
          <w:bottom w:val="dashed" w:sz="8" w:space="6" w:color="B0A08C"/>
          <w:right w:val="dashed" w:sz="8" w:space="6" w:color="B0A08C"/>
        </w:pBdr>
        <w:shd w:val="clear" w:color="auto" w:fill="F6F1E7"/>
      </w:pPr>
      <w:r>
        <w:rPr>
          <w:i/>
          <w:color w:val="887766"/>
          <w:sz w:val="24"/>
        </w:rPr>
        <w:br/>
        <w:t>[ CHÈN ẢNH TẠI ĐÂY: BookDetailActivity - hộp thoại xác nhận xoá sách ]</w:t>
        <w:br/>
      </w:r>
    </w:p>
    <w:p>
      <w:pPr>
        <w:spacing w:after="280"/>
        <w:jc w:val="center"/>
      </w:pPr>
      <w:r>
        <w:rPr>
          <w:i/>
          <w:sz w:val="24"/>
        </w:rPr>
        <w:t>Hình 8. Hộp thoại xác nhận trước khi xoá sách.</w:t>
      </w:r>
    </w:p>
    <w:p>
      <w:pPr>
        <w:spacing w:before="160" w:after="40"/>
        <w:jc w:val="center"/>
        <w:pBdr>
          <w:top w:val="dashed" w:sz="8" w:space="6" w:color="B0A08C"/>
          <w:left w:val="dashed" w:sz="8" w:space="6" w:color="B0A08C"/>
          <w:bottom w:val="dashed" w:sz="8" w:space="6" w:color="B0A08C"/>
          <w:right w:val="dashed" w:sz="8" w:space="6" w:color="B0A08C"/>
        </w:pBdr>
        <w:shd w:val="clear" w:color="auto" w:fill="F6F1E7"/>
      </w:pPr>
      <w:r>
        <w:rPr>
          <w:i/>
          <w:color w:val="887766"/>
          <w:sz w:val="24"/>
        </w:rPr>
        <w:br/>
        <w:t>[ CHÈN ẢNH TẠI ĐÂY: MainActivity sau khi đổi tình trạng hoặc xoá - thống kê đã cập nhật ]</w:t>
        <w:br/>
      </w:r>
    </w:p>
    <w:p>
      <w:pPr>
        <w:spacing w:after="280"/>
        <w:jc w:val="center"/>
      </w:pPr>
      <w:r>
        <w:rPr>
          <w:i/>
          <w:sz w:val="24"/>
        </w:rPr>
        <w:t>Hình 9. Danh sách và thống kê được cập nhật sau khi thay đổi dữ liệu.</w:t>
      </w:r>
    </w:p>
    <w:p>
      <w:pPr>
        <w:pStyle w:val="Heading2"/>
      </w:pPr>
      <w:r>
        <w:rPr>
          <w:rFonts w:ascii="Times New Roman" w:hAnsi="Times New Roman" w:eastAsia="Times New Roman"/>
          <w:color w:val="1B1005"/>
        </w:rPr>
        <w:t>5.2. Nội dung đã làm</w:t>
      </w:r>
    </w:p>
    <w:p>
      <w:pPr>
        <w:pStyle w:val="ListBullet"/>
        <w:spacing w:after="60"/>
      </w:pPr>
      <w:r>
        <w:rPr>
          <w:rFonts w:ascii="Times New Roman" w:hAnsi="Times New Roman"/>
          <w:b/>
          <w:sz w:val="26"/>
        </w:rPr>
        <w:t xml:space="preserve">Thêm vào layout: </w:t>
      </w:r>
      <w:r>
        <w:rPr>
          <w:rFonts w:ascii="Times New Roman" w:hAnsi="Times New Roman"/>
          <w:sz w:val="26"/>
        </w:rPr>
        <w:t>các TextView tvTitle và tvCoverAuthor đặt trên bìa sách, tvAuthorGenre, tvStatus, tvNote; RatingBar ratingBar; ba Button btnMarkRead (Đánh dấu đã đọc), btnDelete (Xoá sách) và btnBack.</w:t>
      </w:r>
    </w:p>
    <w:p>
      <w:pPr>
        <w:pStyle w:val="ListBullet"/>
        <w:spacing w:after="60"/>
      </w:pPr>
      <w:r>
        <w:rPr>
          <w:rFonts w:ascii="Times New Roman" w:hAnsi="Times New Roman"/>
          <w:b/>
          <w:sz w:val="26"/>
        </w:rPr>
        <w:t xml:space="preserve">Nhận dữ liệu qua Intent: </w:t>
      </w:r>
      <w:r>
        <w:rPr>
          <w:rFonts w:ascii="Times New Roman" w:hAnsi="Times New Roman"/>
          <w:sz w:val="26"/>
        </w:rPr>
        <w:t>BookDetailActivity có hằng EXTRA_BOOK và hàm tĩnh intentOf(Context, Book) đóng gói đối tượng Book (implements Serializable) vào Intent; khi mở màn hình, getSerializableExtra(EXTRA_BOOK) lấy lại đối tượng, nếu null thì finish() ngay.</w:t>
      </w:r>
    </w:p>
    <w:p>
      <w:pPr>
        <w:pStyle w:val="ListBullet"/>
        <w:spacing w:after="60"/>
      </w:pPr>
      <w:r>
        <w:rPr>
          <w:rFonts w:ascii="Times New Roman" w:hAnsi="Times New Roman"/>
          <w:b/>
          <w:sz w:val="26"/>
        </w:rPr>
        <w:t xml:space="preserve">Hiển thị: </w:t>
      </w:r>
      <w:r>
        <w:rPr>
          <w:rFonts w:ascii="Times New Roman" w:hAnsi="Times New Roman"/>
          <w:sz w:val="26"/>
        </w:rPr>
        <w:t>hàm bindBook() đổ dữ liệu lên giao diện, gọi BookSpines.cover(book, radius) để tô màu bìa theo từng cuốn, và hiện "Chưa có ghi chú" khi ghi chú rỗng.</w:t>
      </w:r>
    </w:p>
    <w:p>
      <w:pPr>
        <w:pStyle w:val="ListBullet"/>
        <w:spacing w:after="60"/>
      </w:pPr>
      <w:r>
        <w:rPr>
          <w:rFonts w:ascii="Times New Roman" w:hAnsi="Times New Roman"/>
          <w:b/>
          <w:sz w:val="26"/>
        </w:rPr>
        <w:t xml:space="preserve">Đổi đánh giá: </w:t>
      </w:r>
      <w:r>
        <w:rPr>
          <w:rFonts w:ascii="Times New Roman" w:hAnsi="Times New Roman"/>
          <w:sz w:val="26"/>
        </w:rPr>
        <w:t>RatingBar có OnRatingBarChangeListener gọi book.setRating(rating) và hiện Toast xác nhận; thay đổi được giữ lại vì book là cùng một đối tượng trong BookRepository.</w:t>
      </w:r>
    </w:p>
    <w:p>
      <w:pPr>
        <w:pStyle w:val="ListBullet"/>
        <w:spacing w:after="60"/>
      </w:pPr>
      <w:r>
        <w:rPr>
          <w:rFonts w:ascii="Times New Roman" w:hAnsi="Times New Roman"/>
          <w:b/>
          <w:sz w:val="26"/>
        </w:rPr>
        <w:t xml:space="preserve">Đánh dấu đã đọc: </w:t>
      </w:r>
      <w:r>
        <w:rPr>
          <w:rFonts w:ascii="Times New Roman" w:hAnsi="Times New Roman"/>
          <w:sz w:val="26"/>
        </w:rPr>
        <w:t>btnMarkRead gọi markRead(): đặt tình trạng READ, cập nhật tvStatus, hiện Toast và gọi applyStatus() để ẩn nút này khi sách đã đọc.</w:t>
      </w:r>
    </w:p>
    <w:p>
      <w:pPr>
        <w:pStyle w:val="ListBullet"/>
        <w:spacing w:after="60"/>
      </w:pPr>
      <w:r>
        <w:rPr>
          <w:rFonts w:ascii="Times New Roman" w:hAnsi="Times New Roman"/>
          <w:b/>
          <w:sz w:val="26"/>
        </w:rPr>
        <w:t xml:space="preserve">Xoá sách: </w:t>
      </w:r>
      <w:r>
        <w:rPr>
          <w:rFonts w:ascii="Times New Roman" w:hAnsi="Times New Roman"/>
          <w:sz w:val="26"/>
        </w:rPr>
        <w:t>btnDelete mở AlertDialog xác nhận; đồng ý thì gọi BookRepository.get().remove(book), hiện Toast và finish().</w:t>
      </w:r>
    </w:p>
    <w:p>
      <w:pPr>
        <w:pStyle w:val="ListBullet"/>
        <w:spacing w:after="60"/>
      </w:pPr>
      <w:r>
        <w:rPr>
          <w:rFonts w:ascii="Times New Roman" w:hAnsi="Times New Roman"/>
          <w:b/>
          <w:sz w:val="26"/>
        </w:rPr>
        <w:t xml:space="preserve">Quay lại và cập nhật thống kê: </w:t>
      </w:r>
      <w:r>
        <w:rPr>
          <w:rFonts w:ascii="Times New Roman" w:hAnsi="Times New Roman"/>
          <w:sz w:val="26"/>
        </w:rPr>
        <w:t>btnBack gọi finish(); khi quay về MainActivity, onResume() tính lại thống kê và vẽ lại danh sách nên số liệu luôn đúng.</w:t>
      </w:r>
    </w:p>
    <w:p>
      <w:pPr>
        <w:spacing w:before="80" w:after="160"/>
        <w:ind w:left="454"/>
        <w:shd w:val="clear" w:color="auto" w:fill="F2F2F2"/>
        <w:pBdr>
          <w:top w:val="single" w:sz="4" w:space="4" w:color="D5D0C8"/>
          <w:left w:val="single" w:sz="4" w:space="4" w:color="D5D0C8"/>
          <w:bottom w:val="single" w:sz="4" w:space="4" w:color="D5D0C8"/>
          <w:right w:val="single" w:sz="4" w:space="4" w:color="D5D0C8"/>
        </w:pBdr>
      </w:pPr>
      <w:r>
        <w:rPr>
          <w:rFonts w:ascii="Consolas" w:hAnsi="Consolas" w:eastAsia="Consolas"/>
          <w:sz w:val="20"/>
        </w:rPr>
        <w:t>public static Intent intentOf(Context context, Book book) {</w:t>
        <w:br/>
        <w:t xml:space="preserve">    return new Intent(context, BookDetailActivity.class).putExtra(EXTRA_BOOK, book);</w:t>
        <w:br/>
        <w:t>}</w:t>
        <w:br/>
        <w:br/>
        <w:t>private void markRead() {</w:t>
        <w:br/>
        <w:t xml:space="preserve">    book.setStatus(Book.Status.READ);</w:t>
        <w:br/>
        <w:t xml:space="preserve">    ((TextView) findViewById(R.id.tvStatus)).setText(book.getStatus().label);</w:t>
        <w:br/>
        <w:t xml:space="preserve">    applyStatus();</w:t>
        <w:br/>
        <w:t xml:space="preserve">    Toast.makeText(this, R.string.detail_marked_read, Toast.LENGTH_SHORT).show();</w:t>
        <w:br/>
        <w:t>}</w:t>
        <w:br/>
        <w:br/>
        <w:t>private void delete() {</w:t>
        <w:br/>
        <w:t xml:space="preserve">    BookRepository.get().remove(book);</w:t>
        <w:br/>
        <w:t xml:space="preserve">    Toast.makeText(this, R.string.detail_deleted, Toast.LENGTH_SHORT).show();</w:t>
        <w:br/>
        <w:t xml:space="preserve">    finish();</w:t>
        <w:br/>
        <w:t>}</w:t>
      </w:r>
    </w:p>
    <w:p>
      <w:pPr>
        <w:pStyle w:val="Heading1"/>
      </w:pPr>
      <w:r>
        <w:rPr>
          <w:rFonts w:ascii="Times New Roman" w:hAnsi="Times New Roman" w:eastAsia="Times New Roman"/>
          <w:color w:val="1B1005"/>
        </w:rPr>
        <w:t>6. Kết luận</w:t>
      </w:r>
    </w:p>
    <w:p>
      <w:pPr>
        <w:spacing w:after="120"/>
      </w:pPr>
      <w:r>
        <w:rPr>
          <w:rFonts w:ascii="Times New Roman" w:hAnsi="Times New Roman"/>
          <w:b w:val="0"/>
          <w:i w:val="0"/>
          <w:sz w:val="26"/>
        </w:rPr>
        <w:t>Ứng dụng đã hoàn thành đủ 4 màn hình theo yêu cầu: đăng nhập với tài khoản cố định và thông báo lỗi rõ ràng, danh sách sách hiển thị dạng kệ với thống kê tự động, thêm sách có kiểm tra dữ liệu bắt buộc, và chi tiết sách cho phép đổi đánh giá, đánh dấu đã đọc và xoá. Toàn bộ dữ liệu dùng chung một ArrayList&lt;Book&gt; trong BookRepository nên mọi thay đổi được phản ánh ngay khi quay về danh sách.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